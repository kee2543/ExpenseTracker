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7907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rFonts w:ascii="Segoe UI Emoji" w:hAnsi="Segoe UI Emoji" w:cs="Segoe UI Emoji"/>
          <w:b/>
          <w:bCs/>
          <w:lang w:val="en-IN"/>
        </w:rPr>
        <w:t>📱</w:t>
      </w:r>
      <w:r w:rsidRPr="00130958">
        <w:rPr>
          <w:b/>
          <w:bCs/>
          <w:lang w:val="en-IN"/>
        </w:rPr>
        <w:t xml:space="preserve"> Expense Tracker App – Requirements Document</w:t>
      </w:r>
    </w:p>
    <w:p w14:paraId="2280C25C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1. Overview</w:t>
      </w:r>
    </w:p>
    <w:p w14:paraId="40ACFB78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This document outlines the functional and technical requirements for a </w:t>
      </w:r>
      <w:r w:rsidRPr="00130958">
        <w:rPr>
          <w:b/>
          <w:bCs/>
          <w:lang w:val="en-IN"/>
        </w:rPr>
        <w:t>mobile</w:t>
      </w:r>
      <w:r w:rsidRPr="00130958">
        <w:rPr>
          <w:b/>
          <w:bCs/>
          <w:lang w:val="en-IN"/>
        </w:rPr>
        <w:noBreakHyphen/>
        <w:t>friendly Expense Tracker application</w:t>
      </w:r>
      <w:r w:rsidRPr="00130958">
        <w:rPr>
          <w:lang w:val="en-IN"/>
        </w:rPr>
        <w:t xml:space="preserve"> built using </w:t>
      </w:r>
      <w:r w:rsidRPr="00130958">
        <w:rPr>
          <w:b/>
          <w:bCs/>
          <w:lang w:val="en-IN"/>
        </w:rPr>
        <w:t>React</w:t>
      </w:r>
      <w:r w:rsidRPr="00130958">
        <w:rPr>
          <w:lang w:val="en-IN"/>
        </w:rPr>
        <w:t xml:space="preserve"> with </w:t>
      </w:r>
      <w:r w:rsidRPr="00130958">
        <w:rPr>
          <w:b/>
          <w:bCs/>
          <w:lang w:val="en-IN"/>
        </w:rPr>
        <w:t>PWA (Progressive Web App)</w:t>
      </w:r>
      <w:r w:rsidRPr="00130958">
        <w:rPr>
          <w:lang w:val="en-IN"/>
        </w:rPr>
        <w:t xml:space="preserve"> capabilities. The app is designed to track expenses based on a </w:t>
      </w:r>
      <w:r w:rsidRPr="00130958">
        <w:rPr>
          <w:b/>
          <w:bCs/>
          <w:lang w:val="en-IN"/>
        </w:rPr>
        <w:t>custom financial month</w:t>
      </w:r>
      <w:r w:rsidRPr="00130958">
        <w:rPr>
          <w:lang w:val="en-IN"/>
        </w:rPr>
        <w:t xml:space="preserve"> defined by the user’s salary pay day, rather than standard calendar months.</w:t>
      </w:r>
    </w:p>
    <w:p w14:paraId="4737FF56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>The primary goals are:</w:t>
      </w:r>
    </w:p>
    <w:p w14:paraId="4A4B70CA" w14:textId="77777777" w:rsidR="00130958" w:rsidRPr="00130958" w:rsidRDefault="00130958" w:rsidP="00130958">
      <w:pPr>
        <w:numPr>
          <w:ilvl w:val="0"/>
          <w:numId w:val="10"/>
        </w:numPr>
        <w:rPr>
          <w:lang w:val="en-IN"/>
        </w:rPr>
      </w:pPr>
      <w:r w:rsidRPr="00130958">
        <w:rPr>
          <w:lang w:val="en-IN"/>
        </w:rPr>
        <w:t>Simple daily expense tracking</w:t>
      </w:r>
    </w:p>
    <w:p w14:paraId="4B32DA76" w14:textId="77777777" w:rsidR="00130958" w:rsidRPr="00130958" w:rsidRDefault="00130958" w:rsidP="00130958">
      <w:pPr>
        <w:numPr>
          <w:ilvl w:val="0"/>
          <w:numId w:val="10"/>
        </w:numPr>
        <w:rPr>
          <w:lang w:val="en-IN"/>
        </w:rPr>
      </w:pPr>
      <w:r w:rsidRPr="00130958">
        <w:rPr>
          <w:lang w:val="en-IN"/>
        </w:rPr>
        <w:t>Accurate monthly financial reporting</w:t>
      </w:r>
    </w:p>
    <w:p w14:paraId="78F3BBFA" w14:textId="77777777" w:rsidR="00130958" w:rsidRPr="00130958" w:rsidRDefault="00130958" w:rsidP="00130958">
      <w:pPr>
        <w:numPr>
          <w:ilvl w:val="0"/>
          <w:numId w:val="10"/>
        </w:numPr>
        <w:rPr>
          <w:lang w:val="en-IN"/>
        </w:rPr>
      </w:pPr>
      <w:r w:rsidRPr="00130958">
        <w:rPr>
          <w:lang w:val="en-IN"/>
        </w:rPr>
        <w:t>Offline</w:t>
      </w:r>
      <w:r w:rsidRPr="00130958">
        <w:rPr>
          <w:lang w:val="en-IN"/>
        </w:rPr>
        <w:noBreakHyphen/>
        <w:t>first usability</w:t>
      </w:r>
    </w:p>
    <w:p w14:paraId="397F613A" w14:textId="77777777" w:rsidR="00130958" w:rsidRPr="00130958" w:rsidRDefault="00130958" w:rsidP="00130958">
      <w:pPr>
        <w:numPr>
          <w:ilvl w:val="0"/>
          <w:numId w:val="10"/>
        </w:numPr>
        <w:rPr>
          <w:lang w:val="en-IN"/>
        </w:rPr>
      </w:pPr>
      <w:r w:rsidRPr="00130958">
        <w:rPr>
          <w:lang w:val="en-IN"/>
        </w:rPr>
        <w:t>Minimal friction for the MVP</w:t>
      </w:r>
    </w:p>
    <w:p w14:paraId="66C1CE34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6A4A642D">
          <v:rect id="_x0000_i1313" style="width:0;height:1.5pt" o:hralign="center" o:hrstd="t" o:hr="t" fillcolor="#a0a0a0" stroked="f"/>
        </w:pict>
      </w:r>
    </w:p>
    <w:p w14:paraId="34107C74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2. Key Concepts</w:t>
      </w:r>
    </w:p>
    <w:p w14:paraId="778346A1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2.1 Custom Financial Month</w:t>
      </w:r>
    </w:p>
    <w:p w14:paraId="02397C30" w14:textId="77777777" w:rsidR="00130958" w:rsidRPr="00130958" w:rsidRDefault="00130958" w:rsidP="00130958">
      <w:pPr>
        <w:numPr>
          <w:ilvl w:val="0"/>
          <w:numId w:val="11"/>
        </w:numPr>
        <w:rPr>
          <w:lang w:val="en-IN"/>
        </w:rPr>
      </w:pPr>
      <w:r w:rsidRPr="00130958">
        <w:rPr>
          <w:lang w:val="en-IN"/>
        </w:rPr>
        <w:t xml:space="preserve">The user selects a </w:t>
      </w:r>
      <w:r w:rsidRPr="00130958">
        <w:rPr>
          <w:b/>
          <w:bCs/>
          <w:lang w:val="en-IN"/>
        </w:rPr>
        <w:t>pay day</w:t>
      </w:r>
      <w:r w:rsidRPr="00130958">
        <w:rPr>
          <w:lang w:val="en-IN"/>
        </w:rPr>
        <w:t xml:space="preserve"> (any date in a month).</w:t>
      </w:r>
    </w:p>
    <w:p w14:paraId="725DEDEA" w14:textId="77777777" w:rsidR="00130958" w:rsidRPr="00130958" w:rsidRDefault="00130958" w:rsidP="00130958">
      <w:pPr>
        <w:numPr>
          <w:ilvl w:val="0"/>
          <w:numId w:val="11"/>
        </w:numPr>
        <w:rPr>
          <w:lang w:val="en-IN"/>
        </w:rPr>
      </w:pPr>
      <w:r w:rsidRPr="00130958">
        <w:rPr>
          <w:lang w:val="en-IN"/>
        </w:rPr>
        <w:t>Each financial month:</w:t>
      </w:r>
    </w:p>
    <w:p w14:paraId="187D17DC" w14:textId="77777777" w:rsidR="00130958" w:rsidRPr="00130958" w:rsidRDefault="00130958" w:rsidP="00130958">
      <w:pPr>
        <w:numPr>
          <w:ilvl w:val="1"/>
          <w:numId w:val="11"/>
        </w:numPr>
        <w:rPr>
          <w:lang w:val="en-IN"/>
        </w:rPr>
      </w:pPr>
      <w:r w:rsidRPr="00130958">
        <w:rPr>
          <w:b/>
          <w:bCs/>
          <w:lang w:val="en-IN"/>
        </w:rPr>
        <w:t>Starts</w:t>
      </w:r>
      <w:r w:rsidRPr="00130958">
        <w:rPr>
          <w:lang w:val="en-IN"/>
        </w:rPr>
        <w:t xml:space="preserve"> on the selected pay day.</w:t>
      </w:r>
    </w:p>
    <w:p w14:paraId="1209020E" w14:textId="77777777" w:rsidR="00130958" w:rsidRPr="00130958" w:rsidRDefault="00130958" w:rsidP="00130958">
      <w:pPr>
        <w:numPr>
          <w:ilvl w:val="1"/>
          <w:numId w:val="11"/>
        </w:numPr>
        <w:rPr>
          <w:lang w:val="en-IN"/>
        </w:rPr>
      </w:pPr>
      <w:r w:rsidRPr="00130958">
        <w:rPr>
          <w:b/>
          <w:bCs/>
          <w:lang w:val="en-IN"/>
        </w:rPr>
        <w:t>Ends</w:t>
      </w:r>
      <w:r w:rsidRPr="00130958">
        <w:rPr>
          <w:lang w:val="en-IN"/>
        </w:rPr>
        <w:t xml:space="preserve"> on the </w:t>
      </w:r>
      <w:r w:rsidRPr="00130958">
        <w:rPr>
          <w:b/>
          <w:bCs/>
          <w:lang w:val="en-IN"/>
        </w:rPr>
        <w:t>second last working day</w:t>
      </w:r>
      <w:r w:rsidRPr="00130958">
        <w:rPr>
          <w:lang w:val="en-IN"/>
        </w:rPr>
        <w:t xml:space="preserve"> before the next pay day.</w:t>
      </w:r>
    </w:p>
    <w:p w14:paraId="7EA09039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2.2 Working Day Definition</w:t>
      </w:r>
    </w:p>
    <w:p w14:paraId="70C9E34C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A </w:t>
      </w:r>
      <w:r w:rsidRPr="00130958">
        <w:rPr>
          <w:b/>
          <w:bCs/>
          <w:lang w:val="en-IN"/>
        </w:rPr>
        <w:t>working day</w:t>
      </w:r>
      <w:r w:rsidRPr="00130958">
        <w:rPr>
          <w:lang w:val="en-IN"/>
        </w:rPr>
        <w:t xml:space="preserve"> is a day that is:</w:t>
      </w:r>
    </w:p>
    <w:p w14:paraId="0C21DFE9" w14:textId="77777777" w:rsidR="00130958" w:rsidRPr="00130958" w:rsidRDefault="00130958" w:rsidP="00130958">
      <w:pPr>
        <w:numPr>
          <w:ilvl w:val="0"/>
          <w:numId w:val="12"/>
        </w:numPr>
        <w:rPr>
          <w:lang w:val="en-IN"/>
        </w:rPr>
      </w:pPr>
      <w:r w:rsidRPr="00130958">
        <w:rPr>
          <w:lang w:val="en-IN"/>
        </w:rPr>
        <w:t>Not Saturday</w:t>
      </w:r>
    </w:p>
    <w:p w14:paraId="0A97A685" w14:textId="77777777" w:rsidR="00130958" w:rsidRPr="00130958" w:rsidRDefault="00130958" w:rsidP="00130958">
      <w:pPr>
        <w:numPr>
          <w:ilvl w:val="0"/>
          <w:numId w:val="12"/>
        </w:numPr>
        <w:rPr>
          <w:lang w:val="en-IN"/>
        </w:rPr>
      </w:pPr>
      <w:r w:rsidRPr="00130958">
        <w:rPr>
          <w:lang w:val="en-IN"/>
        </w:rPr>
        <w:t>Not Sunday</w:t>
      </w:r>
    </w:p>
    <w:p w14:paraId="76DBEA9E" w14:textId="77777777" w:rsidR="00130958" w:rsidRPr="00130958" w:rsidRDefault="00130958" w:rsidP="00130958">
      <w:pPr>
        <w:numPr>
          <w:ilvl w:val="0"/>
          <w:numId w:val="12"/>
        </w:numPr>
        <w:rPr>
          <w:lang w:val="en-IN"/>
        </w:rPr>
      </w:pPr>
      <w:r w:rsidRPr="00130958">
        <w:rPr>
          <w:lang w:val="en-IN"/>
        </w:rPr>
        <w:t>Not an Indian public holiday</w:t>
      </w:r>
    </w:p>
    <w:p w14:paraId="6DC4B957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Indian public holidays are considered </w:t>
      </w:r>
      <w:r w:rsidRPr="00130958">
        <w:rPr>
          <w:b/>
          <w:bCs/>
          <w:lang w:val="en-IN"/>
        </w:rPr>
        <w:t>non</w:t>
      </w:r>
      <w:r w:rsidRPr="00130958">
        <w:rPr>
          <w:b/>
          <w:bCs/>
          <w:lang w:val="en-IN"/>
        </w:rPr>
        <w:noBreakHyphen/>
        <w:t>working days</w:t>
      </w:r>
      <w:r w:rsidRPr="00130958">
        <w:rPr>
          <w:lang w:val="en-IN"/>
        </w:rPr>
        <w:t>.</w:t>
      </w:r>
    </w:p>
    <w:p w14:paraId="2F0727E2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42F2055D">
          <v:rect id="_x0000_i1314" style="width:0;height:1.5pt" o:hralign="center" o:hrstd="t" o:hr="t" fillcolor="#a0a0a0" stroked="f"/>
        </w:pict>
      </w:r>
    </w:p>
    <w:p w14:paraId="4091C485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3. Functional Requirements</w:t>
      </w:r>
    </w:p>
    <w:p w14:paraId="332CFDBB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3.1 Expense Management</w:t>
      </w:r>
    </w:p>
    <w:p w14:paraId="600EB97C" w14:textId="77777777" w:rsidR="00130958" w:rsidRPr="00130958" w:rsidRDefault="00130958" w:rsidP="00130958">
      <w:pPr>
        <w:numPr>
          <w:ilvl w:val="0"/>
          <w:numId w:val="13"/>
        </w:numPr>
        <w:rPr>
          <w:lang w:val="en-IN"/>
        </w:rPr>
      </w:pPr>
      <w:r w:rsidRPr="00130958">
        <w:rPr>
          <w:lang w:val="en-IN"/>
        </w:rPr>
        <w:lastRenderedPageBreak/>
        <w:t>User can:</w:t>
      </w:r>
    </w:p>
    <w:p w14:paraId="2FEEBFFC" w14:textId="77777777" w:rsidR="00130958" w:rsidRPr="00130958" w:rsidRDefault="00130958" w:rsidP="00130958">
      <w:pPr>
        <w:numPr>
          <w:ilvl w:val="1"/>
          <w:numId w:val="13"/>
        </w:numPr>
        <w:rPr>
          <w:lang w:val="en-IN"/>
        </w:rPr>
      </w:pPr>
      <w:r w:rsidRPr="00130958">
        <w:rPr>
          <w:lang w:val="en-IN"/>
        </w:rPr>
        <w:t>Add expenses</w:t>
      </w:r>
    </w:p>
    <w:p w14:paraId="7547FCA3" w14:textId="77777777" w:rsidR="00130958" w:rsidRPr="00130958" w:rsidRDefault="00130958" w:rsidP="00130958">
      <w:pPr>
        <w:numPr>
          <w:ilvl w:val="1"/>
          <w:numId w:val="13"/>
        </w:numPr>
        <w:rPr>
          <w:lang w:val="en-IN"/>
        </w:rPr>
      </w:pPr>
      <w:r w:rsidRPr="00130958">
        <w:rPr>
          <w:lang w:val="en-IN"/>
        </w:rPr>
        <w:t>Edit expenses</w:t>
      </w:r>
    </w:p>
    <w:p w14:paraId="65B3EE1A" w14:textId="77777777" w:rsidR="00130958" w:rsidRPr="00130958" w:rsidRDefault="00130958" w:rsidP="00130958">
      <w:pPr>
        <w:numPr>
          <w:ilvl w:val="1"/>
          <w:numId w:val="13"/>
        </w:numPr>
        <w:rPr>
          <w:lang w:val="en-IN"/>
        </w:rPr>
      </w:pPr>
      <w:r w:rsidRPr="00130958">
        <w:rPr>
          <w:lang w:val="en-IN"/>
        </w:rPr>
        <w:t>Delete expenses</w:t>
      </w:r>
    </w:p>
    <w:p w14:paraId="42C24312" w14:textId="77777777" w:rsidR="00130958" w:rsidRPr="00130958" w:rsidRDefault="00130958" w:rsidP="00130958">
      <w:pPr>
        <w:numPr>
          <w:ilvl w:val="0"/>
          <w:numId w:val="13"/>
        </w:numPr>
        <w:rPr>
          <w:lang w:val="en-IN"/>
        </w:rPr>
      </w:pPr>
      <w:r w:rsidRPr="00130958">
        <w:rPr>
          <w:lang w:val="en-IN"/>
        </w:rPr>
        <w:t>Each expense includes:</w:t>
      </w:r>
    </w:p>
    <w:p w14:paraId="3193EB66" w14:textId="77777777" w:rsidR="00130958" w:rsidRPr="00130958" w:rsidRDefault="00130958" w:rsidP="00130958">
      <w:pPr>
        <w:numPr>
          <w:ilvl w:val="1"/>
          <w:numId w:val="13"/>
        </w:numPr>
        <w:rPr>
          <w:lang w:val="en-IN"/>
        </w:rPr>
      </w:pPr>
      <w:r w:rsidRPr="00130958">
        <w:rPr>
          <w:lang w:val="en-IN"/>
        </w:rPr>
        <w:t>Amount</w:t>
      </w:r>
    </w:p>
    <w:p w14:paraId="12BA6413" w14:textId="77777777" w:rsidR="00130958" w:rsidRPr="00130958" w:rsidRDefault="00130958" w:rsidP="00130958">
      <w:pPr>
        <w:numPr>
          <w:ilvl w:val="1"/>
          <w:numId w:val="13"/>
        </w:numPr>
        <w:rPr>
          <w:lang w:val="en-IN"/>
        </w:rPr>
      </w:pPr>
      <w:r w:rsidRPr="00130958">
        <w:rPr>
          <w:lang w:val="en-IN"/>
        </w:rPr>
        <w:t>Category</w:t>
      </w:r>
    </w:p>
    <w:p w14:paraId="139DF357" w14:textId="77777777" w:rsidR="00130958" w:rsidRPr="00130958" w:rsidRDefault="00130958" w:rsidP="00130958">
      <w:pPr>
        <w:numPr>
          <w:ilvl w:val="1"/>
          <w:numId w:val="13"/>
        </w:numPr>
        <w:rPr>
          <w:lang w:val="en-IN"/>
        </w:rPr>
      </w:pPr>
      <w:r w:rsidRPr="00130958">
        <w:rPr>
          <w:lang w:val="en-IN"/>
        </w:rPr>
        <w:t>Date (defaults to current date)</w:t>
      </w:r>
    </w:p>
    <w:p w14:paraId="2D8CFA31" w14:textId="77777777" w:rsidR="00130958" w:rsidRPr="00130958" w:rsidRDefault="00130958" w:rsidP="00130958">
      <w:pPr>
        <w:numPr>
          <w:ilvl w:val="1"/>
          <w:numId w:val="13"/>
        </w:numPr>
        <w:rPr>
          <w:lang w:val="en-IN"/>
        </w:rPr>
      </w:pPr>
      <w:r w:rsidRPr="00130958">
        <w:rPr>
          <w:lang w:val="en-IN"/>
        </w:rPr>
        <w:t>Optional note</w:t>
      </w:r>
    </w:p>
    <w:p w14:paraId="1466FC60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59C493A8">
          <v:rect id="_x0000_i1315" style="width:0;height:1.5pt" o:hralign="center" o:hrstd="t" o:hr="t" fillcolor="#a0a0a0" stroked="f"/>
        </w:pict>
      </w:r>
    </w:p>
    <w:p w14:paraId="4DECA8CB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3.2 Category Management</w:t>
      </w:r>
    </w:p>
    <w:p w14:paraId="0B145D40" w14:textId="77777777" w:rsidR="00130958" w:rsidRPr="00130958" w:rsidRDefault="00130958" w:rsidP="00130958">
      <w:pPr>
        <w:numPr>
          <w:ilvl w:val="0"/>
          <w:numId w:val="14"/>
        </w:numPr>
        <w:rPr>
          <w:lang w:val="en-IN"/>
        </w:rPr>
      </w:pPr>
      <w:r w:rsidRPr="00130958">
        <w:rPr>
          <w:lang w:val="en-IN"/>
        </w:rPr>
        <w:t>User can:</w:t>
      </w:r>
    </w:p>
    <w:p w14:paraId="274A0A23" w14:textId="77777777" w:rsidR="00130958" w:rsidRPr="00130958" w:rsidRDefault="00130958" w:rsidP="00130958">
      <w:pPr>
        <w:numPr>
          <w:ilvl w:val="1"/>
          <w:numId w:val="14"/>
        </w:numPr>
        <w:rPr>
          <w:lang w:val="en-IN"/>
        </w:rPr>
      </w:pPr>
      <w:r w:rsidRPr="00130958">
        <w:rPr>
          <w:lang w:val="en-IN"/>
        </w:rPr>
        <w:t>Add new categories</w:t>
      </w:r>
    </w:p>
    <w:p w14:paraId="5E73A8CB" w14:textId="77777777" w:rsidR="00130958" w:rsidRPr="00130958" w:rsidRDefault="00130958" w:rsidP="00130958">
      <w:pPr>
        <w:numPr>
          <w:ilvl w:val="1"/>
          <w:numId w:val="14"/>
        </w:numPr>
        <w:rPr>
          <w:lang w:val="en-IN"/>
        </w:rPr>
      </w:pPr>
      <w:r w:rsidRPr="00130958">
        <w:rPr>
          <w:lang w:val="en-IN"/>
        </w:rPr>
        <w:t>Edit existing categories</w:t>
      </w:r>
    </w:p>
    <w:p w14:paraId="161F69E9" w14:textId="77777777" w:rsidR="00130958" w:rsidRPr="00130958" w:rsidRDefault="00130958" w:rsidP="00130958">
      <w:pPr>
        <w:numPr>
          <w:ilvl w:val="1"/>
          <w:numId w:val="14"/>
        </w:numPr>
        <w:rPr>
          <w:lang w:val="en-IN"/>
        </w:rPr>
      </w:pPr>
      <w:r w:rsidRPr="00130958">
        <w:rPr>
          <w:lang w:val="en-IN"/>
        </w:rPr>
        <w:t>Delete categories</w:t>
      </w:r>
    </w:p>
    <w:p w14:paraId="4E2ED447" w14:textId="77777777" w:rsidR="00130958" w:rsidRPr="00130958" w:rsidRDefault="00130958" w:rsidP="00130958">
      <w:pPr>
        <w:numPr>
          <w:ilvl w:val="0"/>
          <w:numId w:val="14"/>
        </w:numPr>
        <w:rPr>
          <w:lang w:val="en-IN"/>
        </w:rPr>
      </w:pPr>
      <w:r w:rsidRPr="00130958">
        <w:rPr>
          <w:lang w:val="en-IN"/>
        </w:rPr>
        <w:t>Each category includes:</w:t>
      </w:r>
    </w:p>
    <w:p w14:paraId="75929051" w14:textId="77777777" w:rsidR="00130958" w:rsidRPr="00130958" w:rsidRDefault="00130958" w:rsidP="00130958">
      <w:pPr>
        <w:numPr>
          <w:ilvl w:val="1"/>
          <w:numId w:val="14"/>
        </w:numPr>
        <w:rPr>
          <w:lang w:val="en-IN"/>
        </w:rPr>
      </w:pPr>
      <w:r w:rsidRPr="00130958">
        <w:rPr>
          <w:lang w:val="en-IN"/>
        </w:rPr>
        <w:t>Name</w:t>
      </w:r>
    </w:p>
    <w:p w14:paraId="12B75C2E" w14:textId="77777777" w:rsidR="00130958" w:rsidRPr="00130958" w:rsidRDefault="00130958" w:rsidP="00130958">
      <w:pPr>
        <w:numPr>
          <w:ilvl w:val="1"/>
          <w:numId w:val="14"/>
        </w:numPr>
        <w:rPr>
          <w:lang w:val="en-IN"/>
        </w:rPr>
      </w:pPr>
      <w:proofErr w:type="spellStart"/>
      <w:r w:rsidRPr="00130958">
        <w:rPr>
          <w:lang w:val="en-IN"/>
        </w:rPr>
        <w:t>Color</w:t>
      </w:r>
      <w:proofErr w:type="spellEnd"/>
      <w:r w:rsidRPr="00130958">
        <w:rPr>
          <w:lang w:val="en-IN"/>
        </w:rPr>
        <w:t xml:space="preserve"> (used for reports/charts)</w:t>
      </w:r>
    </w:p>
    <w:p w14:paraId="1F5801CB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656169D2">
          <v:rect id="_x0000_i1316" style="width:0;height:1.5pt" o:hralign="center" o:hrstd="t" o:hr="t" fillcolor="#a0a0a0" stroked="f"/>
        </w:pict>
      </w:r>
    </w:p>
    <w:p w14:paraId="0E497B40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3.3 Monthly Reports</w:t>
      </w:r>
    </w:p>
    <w:p w14:paraId="340A0A10" w14:textId="77777777" w:rsidR="00130958" w:rsidRPr="00130958" w:rsidRDefault="00130958" w:rsidP="00130958">
      <w:pPr>
        <w:numPr>
          <w:ilvl w:val="0"/>
          <w:numId w:val="15"/>
        </w:numPr>
        <w:rPr>
          <w:lang w:val="en-IN"/>
        </w:rPr>
      </w:pPr>
      <w:r w:rsidRPr="00130958">
        <w:rPr>
          <w:lang w:val="en-IN"/>
        </w:rPr>
        <w:t>A monthly report is generated for each financial month.</w:t>
      </w:r>
    </w:p>
    <w:p w14:paraId="0030CA0E" w14:textId="77777777" w:rsidR="00130958" w:rsidRPr="00130958" w:rsidRDefault="00130958" w:rsidP="00130958">
      <w:pPr>
        <w:numPr>
          <w:ilvl w:val="0"/>
          <w:numId w:val="15"/>
        </w:numPr>
        <w:rPr>
          <w:lang w:val="en-IN"/>
        </w:rPr>
      </w:pPr>
      <w:r w:rsidRPr="00130958">
        <w:rPr>
          <w:lang w:val="en-IN"/>
        </w:rPr>
        <w:t>Report includes:</w:t>
      </w:r>
    </w:p>
    <w:p w14:paraId="6AC41E13" w14:textId="77777777" w:rsidR="00130958" w:rsidRPr="00130958" w:rsidRDefault="00130958" w:rsidP="00130958">
      <w:pPr>
        <w:numPr>
          <w:ilvl w:val="1"/>
          <w:numId w:val="15"/>
        </w:numPr>
        <w:rPr>
          <w:lang w:val="en-IN"/>
        </w:rPr>
      </w:pPr>
      <w:r w:rsidRPr="00130958">
        <w:rPr>
          <w:lang w:val="en-IN"/>
        </w:rPr>
        <w:t>Total expenses</w:t>
      </w:r>
    </w:p>
    <w:p w14:paraId="00C2B871" w14:textId="77777777" w:rsidR="00130958" w:rsidRPr="00130958" w:rsidRDefault="00130958" w:rsidP="00130958">
      <w:pPr>
        <w:numPr>
          <w:ilvl w:val="1"/>
          <w:numId w:val="15"/>
        </w:numPr>
        <w:rPr>
          <w:lang w:val="en-IN"/>
        </w:rPr>
      </w:pPr>
      <w:r w:rsidRPr="00130958">
        <w:rPr>
          <w:lang w:val="en-IN"/>
        </w:rPr>
        <w:t>Category</w:t>
      </w:r>
      <w:r w:rsidRPr="00130958">
        <w:rPr>
          <w:lang w:val="en-IN"/>
        </w:rPr>
        <w:noBreakHyphen/>
        <w:t>wise breakdown</w:t>
      </w:r>
    </w:p>
    <w:p w14:paraId="492A7A60" w14:textId="77777777" w:rsidR="00130958" w:rsidRPr="00130958" w:rsidRDefault="00130958" w:rsidP="00130958">
      <w:pPr>
        <w:numPr>
          <w:ilvl w:val="1"/>
          <w:numId w:val="15"/>
        </w:numPr>
        <w:rPr>
          <w:lang w:val="en-IN"/>
        </w:rPr>
      </w:pPr>
      <w:r w:rsidRPr="00130958">
        <w:rPr>
          <w:lang w:val="en-IN"/>
        </w:rPr>
        <w:t>Pie chart visualization by category</w:t>
      </w:r>
    </w:p>
    <w:p w14:paraId="7DA59EF9" w14:textId="77777777" w:rsidR="00130958" w:rsidRPr="00130958" w:rsidRDefault="00130958" w:rsidP="00130958">
      <w:pPr>
        <w:numPr>
          <w:ilvl w:val="0"/>
          <w:numId w:val="15"/>
        </w:numPr>
        <w:rPr>
          <w:lang w:val="en-IN"/>
        </w:rPr>
      </w:pPr>
      <w:r w:rsidRPr="00130958">
        <w:rPr>
          <w:lang w:val="en-IN"/>
        </w:rPr>
        <w:t xml:space="preserve">Report is generated </w:t>
      </w:r>
      <w:r w:rsidRPr="00130958">
        <w:rPr>
          <w:b/>
          <w:bCs/>
          <w:lang w:val="en-IN"/>
        </w:rPr>
        <w:t>only if there is at least one expense</w:t>
      </w:r>
      <w:r w:rsidRPr="00130958">
        <w:rPr>
          <w:lang w:val="en-IN"/>
        </w:rPr>
        <w:t xml:space="preserve"> in that month.</w:t>
      </w:r>
    </w:p>
    <w:p w14:paraId="55D0A38D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lastRenderedPageBreak/>
        <w:pict w14:anchorId="65259CAA">
          <v:rect id="_x0000_i1317" style="width:0;height:1.5pt" o:hralign="center" o:hrstd="t" o:hr="t" fillcolor="#a0a0a0" stroked="f"/>
        </w:pict>
      </w:r>
    </w:p>
    <w:p w14:paraId="401F440B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3.4 Email Reporting</w:t>
      </w:r>
    </w:p>
    <w:p w14:paraId="0A824273" w14:textId="77777777" w:rsidR="00130958" w:rsidRPr="00130958" w:rsidRDefault="00130958" w:rsidP="00130958">
      <w:pPr>
        <w:numPr>
          <w:ilvl w:val="0"/>
          <w:numId w:val="16"/>
        </w:numPr>
        <w:rPr>
          <w:lang w:val="en-IN"/>
        </w:rPr>
      </w:pPr>
      <w:r w:rsidRPr="00130958">
        <w:rPr>
          <w:lang w:val="en-IN"/>
        </w:rPr>
        <w:t xml:space="preserve">A monthly expense report is sent to the user’s email </w:t>
      </w:r>
      <w:r w:rsidRPr="00130958">
        <w:rPr>
          <w:b/>
          <w:bCs/>
          <w:lang w:val="en-IN"/>
        </w:rPr>
        <w:t>if there was any activity during that month</w:t>
      </w:r>
      <w:r w:rsidRPr="00130958">
        <w:rPr>
          <w:lang w:val="en-IN"/>
        </w:rPr>
        <w:t>.</w:t>
      </w:r>
    </w:p>
    <w:p w14:paraId="423BF132" w14:textId="77777777" w:rsidR="00130958" w:rsidRPr="00130958" w:rsidRDefault="00130958" w:rsidP="00130958">
      <w:pPr>
        <w:numPr>
          <w:ilvl w:val="0"/>
          <w:numId w:val="16"/>
        </w:numPr>
        <w:rPr>
          <w:lang w:val="en-IN"/>
        </w:rPr>
      </w:pPr>
      <w:r w:rsidRPr="00130958">
        <w:rPr>
          <w:lang w:val="en-IN"/>
        </w:rPr>
        <w:t>Email includes:</w:t>
      </w:r>
    </w:p>
    <w:p w14:paraId="10A0E694" w14:textId="77777777" w:rsidR="00130958" w:rsidRPr="00130958" w:rsidRDefault="00130958" w:rsidP="00130958">
      <w:pPr>
        <w:numPr>
          <w:ilvl w:val="1"/>
          <w:numId w:val="16"/>
        </w:numPr>
        <w:rPr>
          <w:lang w:val="en-IN"/>
        </w:rPr>
      </w:pPr>
      <w:r w:rsidRPr="00130958">
        <w:rPr>
          <w:lang w:val="en-IN"/>
        </w:rPr>
        <w:t>Summary of expenses</w:t>
      </w:r>
    </w:p>
    <w:p w14:paraId="07BA8653" w14:textId="77777777" w:rsidR="00130958" w:rsidRPr="00130958" w:rsidRDefault="00130958" w:rsidP="00130958">
      <w:pPr>
        <w:numPr>
          <w:ilvl w:val="1"/>
          <w:numId w:val="16"/>
        </w:numPr>
        <w:rPr>
          <w:lang w:val="en-IN"/>
        </w:rPr>
      </w:pPr>
      <w:r w:rsidRPr="00130958">
        <w:rPr>
          <w:lang w:val="en-IN"/>
        </w:rPr>
        <w:t>Pie chart (by category)</w:t>
      </w:r>
    </w:p>
    <w:p w14:paraId="19BFC75E" w14:textId="77777777" w:rsidR="00130958" w:rsidRPr="00130958" w:rsidRDefault="00130958" w:rsidP="00130958">
      <w:pPr>
        <w:rPr>
          <w:lang w:val="en-IN"/>
        </w:rPr>
      </w:pPr>
      <w:r w:rsidRPr="00130958">
        <w:rPr>
          <w:b/>
          <w:bCs/>
          <w:lang w:val="en-IN"/>
        </w:rPr>
        <w:t xml:space="preserve">MVP </w:t>
      </w:r>
      <w:proofErr w:type="spellStart"/>
      <w:r w:rsidRPr="00130958">
        <w:rPr>
          <w:b/>
          <w:bCs/>
          <w:lang w:val="en-IN"/>
        </w:rPr>
        <w:t>Behavior</w:t>
      </w:r>
      <w:proofErr w:type="spellEnd"/>
      <w:r w:rsidRPr="00130958">
        <w:rPr>
          <w:b/>
          <w:bCs/>
          <w:lang w:val="en-IN"/>
        </w:rPr>
        <w:t>:</w:t>
      </w:r>
    </w:p>
    <w:p w14:paraId="6D5010E0" w14:textId="77777777" w:rsidR="00130958" w:rsidRPr="00130958" w:rsidRDefault="00130958" w:rsidP="00130958">
      <w:pPr>
        <w:numPr>
          <w:ilvl w:val="0"/>
          <w:numId w:val="17"/>
        </w:numPr>
        <w:rPr>
          <w:lang w:val="en-IN"/>
        </w:rPr>
      </w:pPr>
      <w:r w:rsidRPr="00130958">
        <w:rPr>
          <w:lang w:val="en-IN"/>
        </w:rPr>
        <w:t>Email can be triggered manually when the user opens the app after month end.</w:t>
      </w:r>
    </w:p>
    <w:p w14:paraId="33A45644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6EF81DDE">
          <v:rect id="_x0000_i1318" style="width:0;height:1.5pt" o:hralign="center" o:hrstd="t" o:hr="t" fillcolor="#a0a0a0" stroked="f"/>
        </w:pict>
      </w:r>
    </w:p>
    <w:p w14:paraId="428E2FF7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3.5 Settings</w:t>
      </w:r>
    </w:p>
    <w:p w14:paraId="63D2F896" w14:textId="77777777" w:rsidR="00130958" w:rsidRPr="00130958" w:rsidRDefault="00130958" w:rsidP="00130958">
      <w:pPr>
        <w:numPr>
          <w:ilvl w:val="0"/>
          <w:numId w:val="18"/>
        </w:numPr>
        <w:rPr>
          <w:lang w:val="en-IN"/>
        </w:rPr>
      </w:pPr>
      <w:r w:rsidRPr="00130958">
        <w:rPr>
          <w:lang w:val="en-IN"/>
        </w:rPr>
        <w:t>User can configure:</w:t>
      </w:r>
    </w:p>
    <w:p w14:paraId="2F9774E0" w14:textId="77777777" w:rsidR="00130958" w:rsidRPr="00130958" w:rsidRDefault="00130958" w:rsidP="00130958">
      <w:pPr>
        <w:numPr>
          <w:ilvl w:val="1"/>
          <w:numId w:val="18"/>
        </w:numPr>
        <w:rPr>
          <w:lang w:val="en-IN"/>
        </w:rPr>
      </w:pPr>
      <w:r w:rsidRPr="00130958">
        <w:rPr>
          <w:lang w:val="en-IN"/>
        </w:rPr>
        <w:t>Pay day (date of the month)</w:t>
      </w:r>
    </w:p>
    <w:p w14:paraId="606B7BCE" w14:textId="77777777" w:rsidR="00130958" w:rsidRPr="00130958" w:rsidRDefault="00130958" w:rsidP="00130958">
      <w:pPr>
        <w:numPr>
          <w:ilvl w:val="1"/>
          <w:numId w:val="18"/>
        </w:numPr>
        <w:rPr>
          <w:lang w:val="en-IN"/>
        </w:rPr>
      </w:pPr>
      <w:r w:rsidRPr="00130958">
        <w:rPr>
          <w:lang w:val="en-IN"/>
        </w:rPr>
        <w:t>Email address for reports</w:t>
      </w:r>
    </w:p>
    <w:p w14:paraId="16798427" w14:textId="77777777" w:rsidR="00130958" w:rsidRPr="00130958" w:rsidRDefault="00130958" w:rsidP="00130958">
      <w:pPr>
        <w:numPr>
          <w:ilvl w:val="0"/>
          <w:numId w:val="18"/>
        </w:numPr>
        <w:rPr>
          <w:lang w:val="en-IN"/>
        </w:rPr>
      </w:pPr>
      <w:r w:rsidRPr="00130958">
        <w:rPr>
          <w:lang w:val="en-IN"/>
        </w:rPr>
        <w:t>Optional actions:</w:t>
      </w:r>
    </w:p>
    <w:p w14:paraId="4ECF7860" w14:textId="77777777" w:rsidR="00130958" w:rsidRPr="00130958" w:rsidRDefault="00130958" w:rsidP="00130958">
      <w:pPr>
        <w:numPr>
          <w:ilvl w:val="1"/>
          <w:numId w:val="18"/>
        </w:numPr>
        <w:rPr>
          <w:lang w:val="en-IN"/>
        </w:rPr>
      </w:pPr>
      <w:r w:rsidRPr="00130958">
        <w:rPr>
          <w:lang w:val="en-IN"/>
        </w:rPr>
        <w:t>Export expense data (CSV)</w:t>
      </w:r>
    </w:p>
    <w:p w14:paraId="0849DB29" w14:textId="77777777" w:rsidR="00130958" w:rsidRPr="00130958" w:rsidRDefault="00130958" w:rsidP="00130958">
      <w:pPr>
        <w:numPr>
          <w:ilvl w:val="1"/>
          <w:numId w:val="18"/>
        </w:numPr>
        <w:rPr>
          <w:lang w:val="en-IN"/>
        </w:rPr>
      </w:pPr>
      <w:r w:rsidRPr="00130958">
        <w:rPr>
          <w:lang w:val="en-IN"/>
        </w:rPr>
        <w:t>Reset local data</w:t>
      </w:r>
    </w:p>
    <w:p w14:paraId="14697709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3F9EAE02">
          <v:rect id="_x0000_i1319" style="width:0;height:1.5pt" o:hralign="center" o:hrstd="t" o:hr="t" fillcolor="#a0a0a0" stroked="f"/>
        </w:pict>
      </w:r>
    </w:p>
    <w:p w14:paraId="2D083E28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4. Indian Public Holidays Handling</w:t>
      </w:r>
    </w:p>
    <w:p w14:paraId="30454C9D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MVP Approach</w:t>
      </w:r>
    </w:p>
    <w:p w14:paraId="6D98F2D5" w14:textId="77777777" w:rsidR="00130958" w:rsidRPr="00130958" w:rsidRDefault="00130958" w:rsidP="00130958">
      <w:pPr>
        <w:numPr>
          <w:ilvl w:val="0"/>
          <w:numId w:val="19"/>
        </w:numPr>
        <w:rPr>
          <w:lang w:val="en-IN"/>
        </w:rPr>
      </w:pPr>
      <w:r w:rsidRPr="00130958">
        <w:rPr>
          <w:lang w:val="en-IN"/>
        </w:rPr>
        <w:t xml:space="preserve">Maintain a </w:t>
      </w:r>
      <w:r w:rsidRPr="00130958">
        <w:rPr>
          <w:b/>
          <w:bCs/>
          <w:lang w:val="en-IN"/>
        </w:rPr>
        <w:t>static holiday list</w:t>
      </w:r>
      <w:r w:rsidRPr="00130958">
        <w:rPr>
          <w:lang w:val="en-IN"/>
        </w:rPr>
        <w:t xml:space="preserve"> (JSON) per year.</w:t>
      </w:r>
    </w:p>
    <w:p w14:paraId="1FA8C061" w14:textId="77777777" w:rsidR="00130958" w:rsidRPr="00130958" w:rsidRDefault="00130958" w:rsidP="00130958">
      <w:pPr>
        <w:numPr>
          <w:ilvl w:val="0"/>
          <w:numId w:val="19"/>
        </w:numPr>
        <w:rPr>
          <w:lang w:val="en-IN"/>
        </w:rPr>
      </w:pPr>
      <w:r w:rsidRPr="00130958">
        <w:rPr>
          <w:lang w:val="en-IN"/>
        </w:rPr>
        <w:t>Holidays are treated as non</w:t>
      </w:r>
      <w:r w:rsidRPr="00130958">
        <w:rPr>
          <w:lang w:val="en-IN"/>
        </w:rPr>
        <w:noBreakHyphen/>
        <w:t>working days for month</w:t>
      </w:r>
      <w:r w:rsidRPr="00130958">
        <w:rPr>
          <w:lang w:val="en-IN"/>
        </w:rPr>
        <w:noBreakHyphen/>
        <w:t>end calculation.</w:t>
      </w:r>
    </w:p>
    <w:p w14:paraId="27E90B67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Future Enhancement</w:t>
      </w:r>
    </w:p>
    <w:p w14:paraId="326730CE" w14:textId="77777777" w:rsidR="00130958" w:rsidRPr="00130958" w:rsidRDefault="00130958" w:rsidP="00130958">
      <w:pPr>
        <w:numPr>
          <w:ilvl w:val="0"/>
          <w:numId w:val="20"/>
        </w:numPr>
        <w:rPr>
          <w:lang w:val="en-IN"/>
        </w:rPr>
      </w:pPr>
      <w:r w:rsidRPr="00130958">
        <w:rPr>
          <w:lang w:val="en-IN"/>
        </w:rPr>
        <w:t>State</w:t>
      </w:r>
      <w:r w:rsidRPr="00130958">
        <w:rPr>
          <w:lang w:val="en-IN"/>
        </w:rPr>
        <w:noBreakHyphen/>
        <w:t>wise holidays</w:t>
      </w:r>
    </w:p>
    <w:p w14:paraId="3BC82621" w14:textId="77777777" w:rsidR="00130958" w:rsidRPr="00130958" w:rsidRDefault="00130958" w:rsidP="00130958">
      <w:pPr>
        <w:numPr>
          <w:ilvl w:val="0"/>
          <w:numId w:val="20"/>
        </w:numPr>
        <w:rPr>
          <w:lang w:val="en-IN"/>
        </w:rPr>
      </w:pPr>
      <w:r w:rsidRPr="00130958">
        <w:rPr>
          <w:lang w:val="en-IN"/>
        </w:rPr>
        <w:t>External holiday API integration</w:t>
      </w:r>
    </w:p>
    <w:p w14:paraId="086B8AEC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45864CFB">
          <v:rect id="_x0000_i1320" style="width:0;height:1.5pt" o:hralign="center" o:hrstd="t" o:hr="t" fillcolor="#a0a0a0" stroked="f"/>
        </w:pict>
      </w:r>
    </w:p>
    <w:p w14:paraId="20BD256D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lastRenderedPageBreak/>
        <w:t>5. Technical Requirements</w:t>
      </w:r>
    </w:p>
    <w:p w14:paraId="13518817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5.1 Frontend</w:t>
      </w:r>
    </w:p>
    <w:p w14:paraId="39DE8464" w14:textId="77777777" w:rsidR="00130958" w:rsidRPr="00130958" w:rsidRDefault="00130958" w:rsidP="00130958">
      <w:pPr>
        <w:numPr>
          <w:ilvl w:val="0"/>
          <w:numId w:val="21"/>
        </w:numPr>
        <w:rPr>
          <w:lang w:val="en-IN"/>
        </w:rPr>
      </w:pPr>
      <w:r w:rsidRPr="00130958">
        <w:rPr>
          <w:lang w:val="en-IN"/>
        </w:rPr>
        <w:t xml:space="preserve">Framework: </w:t>
      </w:r>
      <w:r w:rsidRPr="00130958">
        <w:rPr>
          <w:b/>
          <w:bCs/>
          <w:lang w:val="en-IN"/>
        </w:rPr>
        <w:t>React</w:t>
      </w:r>
    </w:p>
    <w:p w14:paraId="2889C659" w14:textId="77777777" w:rsidR="00130958" w:rsidRPr="00130958" w:rsidRDefault="00130958" w:rsidP="00130958">
      <w:pPr>
        <w:numPr>
          <w:ilvl w:val="0"/>
          <w:numId w:val="21"/>
        </w:numPr>
        <w:rPr>
          <w:lang w:val="en-IN"/>
        </w:rPr>
      </w:pPr>
      <w:r w:rsidRPr="00130958">
        <w:rPr>
          <w:lang w:val="en-IN"/>
        </w:rPr>
        <w:t>Mobile</w:t>
      </w:r>
      <w:r w:rsidRPr="00130958">
        <w:rPr>
          <w:lang w:val="en-IN"/>
        </w:rPr>
        <w:noBreakHyphen/>
        <w:t>first responsive UI</w:t>
      </w:r>
    </w:p>
    <w:p w14:paraId="488B0BE3" w14:textId="77777777" w:rsidR="00130958" w:rsidRPr="00130958" w:rsidRDefault="00130958" w:rsidP="00130958">
      <w:pPr>
        <w:numPr>
          <w:ilvl w:val="0"/>
          <w:numId w:val="21"/>
        </w:numPr>
        <w:rPr>
          <w:lang w:val="en-IN"/>
        </w:rPr>
      </w:pPr>
      <w:r w:rsidRPr="00130958">
        <w:rPr>
          <w:lang w:val="en-IN"/>
        </w:rPr>
        <w:t>PWA features:</w:t>
      </w:r>
    </w:p>
    <w:p w14:paraId="1953EF37" w14:textId="77777777" w:rsidR="00130958" w:rsidRPr="00130958" w:rsidRDefault="00130958" w:rsidP="00130958">
      <w:pPr>
        <w:numPr>
          <w:ilvl w:val="1"/>
          <w:numId w:val="21"/>
        </w:numPr>
        <w:rPr>
          <w:lang w:val="en-IN"/>
        </w:rPr>
      </w:pPr>
      <w:r w:rsidRPr="00130958">
        <w:rPr>
          <w:lang w:val="en-IN"/>
        </w:rPr>
        <w:t>Offline support</w:t>
      </w:r>
    </w:p>
    <w:p w14:paraId="440CCC19" w14:textId="77777777" w:rsidR="00130958" w:rsidRPr="00130958" w:rsidRDefault="00130958" w:rsidP="00130958">
      <w:pPr>
        <w:numPr>
          <w:ilvl w:val="1"/>
          <w:numId w:val="21"/>
        </w:numPr>
        <w:rPr>
          <w:lang w:val="en-IN"/>
        </w:rPr>
      </w:pPr>
      <w:r w:rsidRPr="00130958">
        <w:rPr>
          <w:lang w:val="en-IN"/>
        </w:rPr>
        <w:t>Installable on mobile</w:t>
      </w:r>
    </w:p>
    <w:p w14:paraId="39FEC0FC" w14:textId="77777777" w:rsidR="00130958" w:rsidRPr="00130958" w:rsidRDefault="00130958" w:rsidP="00130958">
      <w:pPr>
        <w:numPr>
          <w:ilvl w:val="1"/>
          <w:numId w:val="21"/>
        </w:numPr>
        <w:rPr>
          <w:lang w:val="en-IN"/>
        </w:rPr>
      </w:pPr>
      <w:r w:rsidRPr="00130958">
        <w:rPr>
          <w:lang w:val="en-IN"/>
        </w:rPr>
        <w:t>Cached assets via service worker</w:t>
      </w:r>
    </w:p>
    <w:p w14:paraId="7D3E5E95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5.2 State &amp; Data Handling</w:t>
      </w:r>
    </w:p>
    <w:p w14:paraId="5CBF6E91" w14:textId="77777777" w:rsidR="00130958" w:rsidRPr="00130958" w:rsidRDefault="00130958" w:rsidP="00130958">
      <w:pPr>
        <w:numPr>
          <w:ilvl w:val="0"/>
          <w:numId w:val="22"/>
        </w:numPr>
        <w:rPr>
          <w:lang w:val="en-IN"/>
        </w:rPr>
      </w:pPr>
      <w:r w:rsidRPr="00130958">
        <w:rPr>
          <w:lang w:val="en-IN"/>
        </w:rPr>
        <w:t>State management: Context API / lightweight state library</w:t>
      </w:r>
    </w:p>
    <w:p w14:paraId="37019501" w14:textId="77777777" w:rsidR="00130958" w:rsidRPr="00130958" w:rsidRDefault="00130958" w:rsidP="00130958">
      <w:pPr>
        <w:numPr>
          <w:ilvl w:val="0"/>
          <w:numId w:val="22"/>
        </w:numPr>
        <w:rPr>
          <w:lang w:val="en-IN"/>
        </w:rPr>
      </w:pPr>
      <w:r w:rsidRPr="00130958">
        <w:rPr>
          <w:lang w:val="en-IN"/>
        </w:rPr>
        <w:t>Local storage:</w:t>
      </w:r>
    </w:p>
    <w:p w14:paraId="52BE2985" w14:textId="77777777" w:rsidR="00130958" w:rsidRPr="00130958" w:rsidRDefault="00130958" w:rsidP="00130958">
      <w:pPr>
        <w:numPr>
          <w:ilvl w:val="1"/>
          <w:numId w:val="22"/>
        </w:numPr>
        <w:rPr>
          <w:lang w:val="en-IN"/>
        </w:rPr>
      </w:pPr>
      <w:proofErr w:type="spellStart"/>
      <w:r w:rsidRPr="00130958">
        <w:rPr>
          <w:lang w:val="en-IN"/>
        </w:rPr>
        <w:t>IndexedDB</w:t>
      </w:r>
      <w:proofErr w:type="spellEnd"/>
      <w:r w:rsidRPr="00130958">
        <w:rPr>
          <w:lang w:val="en-IN"/>
        </w:rPr>
        <w:t xml:space="preserve"> (via Dexie.js or </w:t>
      </w:r>
      <w:proofErr w:type="spellStart"/>
      <w:r w:rsidRPr="00130958">
        <w:rPr>
          <w:lang w:val="en-IN"/>
        </w:rPr>
        <w:t>idb</w:t>
      </w:r>
      <w:proofErr w:type="spellEnd"/>
      <w:r w:rsidRPr="00130958">
        <w:rPr>
          <w:lang w:val="en-IN"/>
        </w:rPr>
        <w:t>)</w:t>
      </w:r>
    </w:p>
    <w:p w14:paraId="644BAB35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4C44133F">
          <v:rect id="_x0000_i1321" style="width:0;height:1.5pt" o:hralign="center" o:hrstd="t" o:hr="t" fillcolor="#a0a0a0" stroked="f"/>
        </w:pict>
      </w:r>
    </w:p>
    <w:p w14:paraId="45F3EC91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6. Data Models</w:t>
      </w:r>
    </w:p>
    <w:p w14:paraId="39C74820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Expense</w:t>
      </w:r>
    </w:p>
    <w:p w14:paraId="2D26B81C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>{</w:t>
      </w:r>
    </w:p>
    <w:p w14:paraId="4171E4C3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id: string,</w:t>
      </w:r>
    </w:p>
    <w:p w14:paraId="4961D778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amount: number,</w:t>
      </w:r>
    </w:p>
    <w:p w14:paraId="4993ED23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</w:t>
      </w:r>
      <w:proofErr w:type="spellStart"/>
      <w:r w:rsidRPr="00130958">
        <w:rPr>
          <w:lang w:val="en-IN"/>
        </w:rPr>
        <w:t>categoryId</w:t>
      </w:r>
      <w:proofErr w:type="spellEnd"/>
      <w:r w:rsidRPr="00130958">
        <w:rPr>
          <w:lang w:val="en-IN"/>
        </w:rPr>
        <w:t>: string,</w:t>
      </w:r>
    </w:p>
    <w:p w14:paraId="4AFD29B0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date: string, // ISO format</w:t>
      </w:r>
    </w:p>
    <w:p w14:paraId="6D3513D6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</w:t>
      </w:r>
      <w:proofErr w:type="gramStart"/>
      <w:r w:rsidRPr="00130958">
        <w:rPr>
          <w:lang w:val="en-IN"/>
        </w:rPr>
        <w:t>note?:</w:t>
      </w:r>
      <w:proofErr w:type="gramEnd"/>
      <w:r w:rsidRPr="00130958">
        <w:rPr>
          <w:lang w:val="en-IN"/>
        </w:rPr>
        <w:t xml:space="preserve"> string</w:t>
      </w:r>
    </w:p>
    <w:p w14:paraId="2846DCD9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>}</w:t>
      </w:r>
    </w:p>
    <w:p w14:paraId="41933E15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Category</w:t>
      </w:r>
    </w:p>
    <w:p w14:paraId="48C18FE2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>{</w:t>
      </w:r>
    </w:p>
    <w:p w14:paraId="44B9AC4A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id: string,</w:t>
      </w:r>
    </w:p>
    <w:p w14:paraId="22136EE6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name: string,</w:t>
      </w:r>
    </w:p>
    <w:p w14:paraId="5E922320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lastRenderedPageBreak/>
        <w:t xml:space="preserve">  </w:t>
      </w:r>
      <w:proofErr w:type="spellStart"/>
      <w:r w:rsidRPr="00130958">
        <w:rPr>
          <w:lang w:val="en-IN"/>
        </w:rPr>
        <w:t>color</w:t>
      </w:r>
      <w:proofErr w:type="spellEnd"/>
      <w:r w:rsidRPr="00130958">
        <w:rPr>
          <w:lang w:val="en-IN"/>
        </w:rPr>
        <w:t>: string</w:t>
      </w:r>
    </w:p>
    <w:p w14:paraId="275A7DF5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>}</w:t>
      </w:r>
    </w:p>
    <w:p w14:paraId="559EF918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User Settings</w:t>
      </w:r>
    </w:p>
    <w:p w14:paraId="4EC6E66F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>{</w:t>
      </w:r>
    </w:p>
    <w:p w14:paraId="3F830C90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</w:t>
      </w:r>
      <w:proofErr w:type="spellStart"/>
      <w:r w:rsidRPr="00130958">
        <w:rPr>
          <w:lang w:val="en-IN"/>
        </w:rPr>
        <w:t>payDay</w:t>
      </w:r>
      <w:proofErr w:type="spellEnd"/>
      <w:r w:rsidRPr="00130958">
        <w:rPr>
          <w:lang w:val="en-IN"/>
        </w:rPr>
        <w:t>: number, // 1–28 recommended</w:t>
      </w:r>
    </w:p>
    <w:p w14:paraId="2185BACB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 xml:space="preserve">  </w:t>
      </w:r>
      <w:proofErr w:type="gramStart"/>
      <w:r w:rsidRPr="00130958">
        <w:rPr>
          <w:lang w:val="en-IN"/>
        </w:rPr>
        <w:t>email?:</w:t>
      </w:r>
      <w:proofErr w:type="gramEnd"/>
      <w:r w:rsidRPr="00130958">
        <w:rPr>
          <w:lang w:val="en-IN"/>
        </w:rPr>
        <w:t xml:space="preserve"> string</w:t>
      </w:r>
    </w:p>
    <w:p w14:paraId="225BC65B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t>}</w:t>
      </w:r>
    </w:p>
    <w:p w14:paraId="35D544E9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6AA33E76">
          <v:rect id="_x0000_i1322" style="width:0;height:1.5pt" o:hralign="center" o:hrstd="t" o:hr="t" fillcolor="#a0a0a0" stroked="f"/>
        </w:pict>
      </w:r>
    </w:p>
    <w:p w14:paraId="51C16CCB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7. Financial Month Calculation Logic</w:t>
      </w:r>
    </w:p>
    <w:p w14:paraId="047792E6" w14:textId="77777777" w:rsidR="00130958" w:rsidRPr="00130958" w:rsidRDefault="00130958" w:rsidP="00130958">
      <w:pPr>
        <w:numPr>
          <w:ilvl w:val="0"/>
          <w:numId w:val="23"/>
        </w:numPr>
        <w:rPr>
          <w:lang w:val="en-IN"/>
        </w:rPr>
      </w:pPr>
      <w:r w:rsidRPr="00130958">
        <w:rPr>
          <w:lang w:val="en-IN"/>
        </w:rPr>
        <w:t xml:space="preserve">Determine the </w:t>
      </w:r>
      <w:r w:rsidRPr="00130958">
        <w:rPr>
          <w:b/>
          <w:bCs/>
          <w:lang w:val="en-IN"/>
        </w:rPr>
        <w:t>start date</w:t>
      </w:r>
      <w:r w:rsidRPr="00130958">
        <w:rPr>
          <w:lang w:val="en-IN"/>
        </w:rPr>
        <w:t>:</w:t>
      </w:r>
    </w:p>
    <w:p w14:paraId="7A4B2B49" w14:textId="77777777" w:rsidR="00130958" w:rsidRPr="00130958" w:rsidRDefault="00130958" w:rsidP="00130958">
      <w:pPr>
        <w:numPr>
          <w:ilvl w:val="1"/>
          <w:numId w:val="23"/>
        </w:numPr>
        <w:rPr>
          <w:lang w:val="en-IN"/>
        </w:rPr>
      </w:pPr>
      <w:r w:rsidRPr="00130958">
        <w:rPr>
          <w:lang w:val="en-IN"/>
        </w:rPr>
        <w:t>If current date ≥ pay day → start = pay day of current month</w:t>
      </w:r>
    </w:p>
    <w:p w14:paraId="30C89664" w14:textId="77777777" w:rsidR="00130958" w:rsidRPr="00130958" w:rsidRDefault="00130958" w:rsidP="00130958">
      <w:pPr>
        <w:numPr>
          <w:ilvl w:val="1"/>
          <w:numId w:val="23"/>
        </w:numPr>
        <w:rPr>
          <w:lang w:val="en-IN"/>
        </w:rPr>
      </w:pPr>
      <w:r w:rsidRPr="00130958">
        <w:rPr>
          <w:lang w:val="en-IN"/>
        </w:rPr>
        <w:t>Else → start = pay day of previous month</w:t>
      </w:r>
    </w:p>
    <w:p w14:paraId="1A3E525F" w14:textId="77777777" w:rsidR="00130958" w:rsidRPr="00130958" w:rsidRDefault="00130958" w:rsidP="00130958">
      <w:pPr>
        <w:numPr>
          <w:ilvl w:val="0"/>
          <w:numId w:val="23"/>
        </w:numPr>
        <w:rPr>
          <w:lang w:val="en-IN"/>
        </w:rPr>
      </w:pPr>
      <w:r w:rsidRPr="00130958">
        <w:rPr>
          <w:lang w:val="en-IN"/>
        </w:rPr>
        <w:t xml:space="preserve">Determine the </w:t>
      </w:r>
      <w:r w:rsidRPr="00130958">
        <w:rPr>
          <w:b/>
          <w:bCs/>
          <w:lang w:val="en-IN"/>
        </w:rPr>
        <w:t>end date</w:t>
      </w:r>
      <w:r w:rsidRPr="00130958">
        <w:rPr>
          <w:lang w:val="en-IN"/>
        </w:rPr>
        <w:t>:</w:t>
      </w:r>
    </w:p>
    <w:p w14:paraId="63EACA65" w14:textId="77777777" w:rsidR="00130958" w:rsidRPr="00130958" w:rsidRDefault="00130958" w:rsidP="00130958">
      <w:pPr>
        <w:numPr>
          <w:ilvl w:val="1"/>
          <w:numId w:val="23"/>
        </w:numPr>
        <w:rPr>
          <w:lang w:val="en-IN"/>
        </w:rPr>
      </w:pPr>
      <w:r w:rsidRPr="00130958">
        <w:rPr>
          <w:lang w:val="en-IN"/>
        </w:rPr>
        <w:t>Identify the next pay day</w:t>
      </w:r>
    </w:p>
    <w:p w14:paraId="41637443" w14:textId="77777777" w:rsidR="00130958" w:rsidRPr="00130958" w:rsidRDefault="00130958" w:rsidP="00130958">
      <w:pPr>
        <w:numPr>
          <w:ilvl w:val="1"/>
          <w:numId w:val="23"/>
        </w:numPr>
        <w:rPr>
          <w:lang w:val="en-IN"/>
        </w:rPr>
      </w:pPr>
      <w:r w:rsidRPr="00130958">
        <w:rPr>
          <w:lang w:val="en-IN"/>
        </w:rPr>
        <w:t>Move backwards day by day</w:t>
      </w:r>
    </w:p>
    <w:p w14:paraId="1F6FF393" w14:textId="77777777" w:rsidR="00130958" w:rsidRPr="00130958" w:rsidRDefault="00130958" w:rsidP="00130958">
      <w:pPr>
        <w:numPr>
          <w:ilvl w:val="1"/>
          <w:numId w:val="23"/>
        </w:numPr>
        <w:rPr>
          <w:lang w:val="en-IN"/>
        </w:rPr>
      </w:pPr>
      <w:r w:rsidRPr="00130958">
        <w:rPr>
          <w:lang w:val="en-IN"/>
        </w:rPr>
        <w:t>Skip weekends and Indian public holidays</w:t>
      </w:r>
    </w:p>
    <w:p w14:paraId="24E021F3" w14:textId="77777777" w:rsidR="00130958" w:rsidRPr="00130958" w:rsidRDefault="00130958" w:rsidP="00130958">
      <w:pPr>
        <w:numPr>
          <w:ilvl w:val="1"/>
          <w:numId w:val="23"/>
        </w:numPr>
        <w:rPr>
          <w:lang w:val="en-IN"/>
        </w:rPr>
      </w:pPr>
      <w:r w:rsidRPr="00130958">
        <w:rPr>
          <w:lang w:val="en-IN"/>
        </w:rPr>
        <w:t xml:space="preserve">Stop at the </w:t>
      </w:r>
      <w:r w:rsidRPr="00130958">
        <w:rPr>
          <w:b/>
          <w:bCs/>
          <w:lang w:val="en-IN"/>
        </w:rPr>
        <w:t>second last working day</w:t>
      </w:r>
    </w:p>
    <w:p w14:paraId="45832F0F" w14:textId="77777777" w:rsidR="00130958" w:rsidRPr="00130958" w:rsidRDefault="00130958" w:rsidP="00130958">
      <w:pPr>
        <w:numPr>
          <w:ilvl w:val="0"/>
          <w:numId w:val="23"/>
        </w:numPr>
        <w:rPr>
          <w:lang w:val="en-IN"/>
        </w:rPr>
      </w:pPr>
      <w:r w:rsidRPr="00130958">
        <w:rPr>
          <w:lang w:val="en-IN"/>
        </w:rPr>
        <w:t>Filter expenses between start and end dates (inclusive).</w:t>
      </w:r>
    </w:p>
    <w:p w14:paraId="54B12CBD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13A02843">
          <v:rect id="_x0000_i1323" style="width:0;height:1.5pt" o:hralign="center" o:hrstd="t" o:hr="t" fillcolor="#a0a0a0" stroked="f"/>
        </w:pict>
      </w:r>
    </w:p>
    <w:p w14:paraId="2C0E23C8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8. PWA Requirements</w:t>
      </w:r>
    </w:p>
    <w:p w14:paraId="357F7052" w14:textId="77777777" w:rsidR="00130958" w:rsidRPr="00130958" w:rsidRDefault="00130958" w:rsidP="00130958">
      <w:pPr>
        <w:numPr>
          <w:ilvl w:val="0"/>
          <w:numId w:val="24"/>
        </w:numPr>
        <w:rPr>
          <w:lang w:val="en-IN"/>
        </w:rPr>
      </w:pPr>
      <w:r w:rsidRPr="00130958">
        <w:rPr>
          <w:lang w:val="en-IN"/>
        </w:rPr>
        <w:t>Offline</w:t>
      </w:r>
      <w:r w:rsidRPr="00130958">
        <w:rPr>
          <w:lang w:val="en-IN"/>
        </w:rPr>
        <w:noBreakHyphen/>
        <w:t>first experience</w:t>
      </w:r>
    </w:p>
    <w:p w14:paraId="7504CA42" w14:textId="77777777" w:rsidR="00130958" w:rsidRPr="00130958" w:rsidRDefault="00130958" w:rsidP="00130958">
      <w:pPr>
        <w:numPr>
          <w:ilvl w:val="0"/>
          <w:numId w:val="24"/>
        </w:numPr>
        <w:rPr>
          <w:lang w:val="en-IN"/>
        </w:rPr>
      </w:pPr>
      <w:r w:rsidRPr="00130958">
        <w:rPr>
          <w:lang w:val="en-IN"/>
        </w:rPr>
        <w:t>App installable on mobile home screen</w:t>
      </w:r>
    </w:p>
    <w:p w14:paraId="53D04953" w14:textId="77777777" w:rsidR="00130958" w:rsidRPr="00130958" w:rsidRDefault="00130958" w:rsidP="00130958">
      <w:pPr>
        <w:numPr>
          <w:ilvl w:val="0"/>
          <w:numId w:val="24"/>
        </w:numPr>
        <w:rPr>
          <w:lang w:val="en-IN"/>
        </w:rPr>
      </w:pPr>
      <w:r w:rsidRPr="00130958">
        <w:rPr>
          <w:lang w:val="en-IN"/>
        </w:rPr>
        <w:t>Cached UI and assets</w:t>
      </w:r>
    </w:p>
    <w:p w14:paraId="7899DF06" w14:textId="77777777" w:rsidR="00130958" w:rsidRPr="00130958" w:rsidRDefault="00130958" w:rsidP="00130958">
      <w:pPr>
        <w:numPr>
          <w:ilvl w:val="0"/>
          <w:numId w:val="24"/>
        </w:numPr>
        <w:rPr>
          <w:lang w:val="en-IN"/>
        </w:rPr>
      </w:pPr>
      <w:r w:rsidRPr="00130958">
        <w:rPr>
          <w:lang w:val="en-IN"/>
        </w:rPr>
        <w:t>Optional background sync</w:t>
      </w:r>
    </w:p>
    <w:p w14:paraId="420DDC45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02353B54">
          <v:rect id="_x0000_i1324" style="width:0;height:1.5pt" o:hralign="center" o:hrstd="t" o:hr="t" fillcolor="#a0a0a0" stroked="f"/>
        </w:pict>
      </w:r>
    </w:p>
    <w:p w14:paraId="28C81CE8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9. Authentication &amp; Cloud Sync (Optional)</w:t>
      </w:r>
    </w:p>
    <w:p w14:paraId="2009C1F5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lastRenderedPageBreak/>
        <w:t>MVP</w:t>
      </w:r>
    </w:p>
    <w:p w14:paraId="31628708" w14:textId="77777777" w:rsidR="00130958" w:rsidRPr="00130958" w:rsidRDefault="00130958" w:rsidP="00130958">
      <w:pPr>
        <w:numPr>
          <w:ilvl w:val="0"/>
          <w:numId w:val="25"/>
        </w:numPr>
        <w:rPr>
          <w:lang w:val="en-IN"/>
        </w:rPr>
      </w:pPr>
      <w:r w:rsidRPr="00130958">
        <w:rPr>
          <w:lang w:val="en-IN"/>
        </w:rPr>
        <w:t>No authentication</w:t>
      </w:r>
    </w:p>
    <w:p w14:paraId="2BE30C22" w14:textId="77777777" w:rsidR="00130958" w:rsidRPr="00130958" w:rsidRDefault="00130958" w:rsidP="00130958">
      <w:pPr>
        <w:numPr>
          <w:ilvl w:val="0"/>
          <w:numId w:val="25"/>
        </w:numPr>
        <w:rPr>
          <w:lang w:val="en-IN"/>
        </w:rPr>
      </w:pPr>
      <w:r w:rsidRPr="00130958">
        <w:rPr>
          <w:lang w:val="en-IN"/>
        </w:rPr>
        <w:t>Local</w:t>
      </w:r>
      <w:r w:rsidRPr="00130958">
        <w:rPr>
          <w:lang w:val="en-IN"/>
        </w:rPr>
        <w:noBreakHyphen/>
        <w:t>only data storage</w:t>
      </w:r>
    </w:p>
    <w:p w14:paraId="4055401B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Future Scope</w:t>
      </w:r>
    </w:p>
    <w:p w14:paraId="218917CA" w14:textId="77777777" w:rsidR="00130958" w:rsidRPr="00130958" w:rsidRDefault="00130958" w:rsidP="00130958">
      <w:pPr>
        <w:numPr>
          <w:ilvl w:val="0"/>
          <w:numId w:val="26"/>
        </w:numPr>
        <w:rPr>
          <w:lang w:val="en-IN"/>
        </w:rPr>
      </w:pPr>
      <w:r w:rsidRPr="00130958">
        <w:rPr>
          <w:lang w:val="en-IN"/>
        </w:rPr>
        <w:t>User authentication (Google / Email)</w:t>
      </w:r>
    </w:p>
    <w:p w14:paraId="23625AE7" w14:textId="77777777" w:rsidR="00130958" w:rsidRPr="00130958" w:rsidRDefault="00130958" w:rsidP="00130958">
      <w:pPr>
        <w:numPr>
          <w:ilvl w:val="0"/>
          <w:numId w:val="26"/>
        </w:numPr>
        <w:rPr>
          <w:lang w:val="en-IN"/>
        </w:rPr>
      </w:pPr>
      <w:r w:rsidRPr="00130958">
        <w:rPr>
          <w:lang w:val="en-IN"/>
        </w:rPr>
        <w:t xml:space="preserve">Cloud sync (Firebase / </w:t>
      </w:r>
      <w:proofErr w:type="spellStart"/>
      <w:r w:rsidRPr="00130958">
        <w:rPr>
          <w:lang w:val="en-IN"/>
        </w:rPr>
        <w:t>Supabase</w:t>
      </w:r>
      <w:proofErr w:type="spellEnd"/>
      <w:r w:rsidRPr="00130958">
        <w:rPr>
          <w:lang w:val="en-IN"/>
        </w:rPr>
        <w:t>)</w:t>
      </w:r>
    </w:p>
    <w:p w14:paraId="0F462471" w14:textId="77777777" w:rsidR="00130958" w:rsidRPr="00130958" w:rsidRDefault="00130958" w:rsidP="00130958">
      <w:pPr>
        <w:numPr>
          <w:ilvl w:val="0"/>
          <w:numId w:val="26"/>
        </w:numPr>
        <w:rPr>
          <w:lang w:val="en-IN"/>
        </w:rPr>
      </w:pPr>
      <w:r w:rsidRPr="00130958">
        <w:rPr>
          <w:lang w:val="en-IN"/>
        </w:rPr>
        <w:t xml:space="preserve">Automated email reports via backend </w:t>
      </w:r>
      <w:proofErr w:type="spellStart"/>
      <w:r w:rsidRPr="00130958">
        <w:rPr>
          <w:lang w:val="en-IN"/>
        </w:rPr>
        <w:t>cron</w:t>
      </w:r>
      <w:proofErr w:type="spellEnd"/>
      <w:r w:rsidRPr="00130958">
        <w:rPr>
          <w:lang w:val="en-IN"/>
        </w:rPr>
        <w:t xml:space="preserve"> jobs</w:t>
      </w:r>
    </w:p>
    <w:p w14:paraId="10F0B255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4F31C6B4">
          <v:rect id="_x0000_i1325" style="width:0;height:1.5pt" o:hralign="center" o:hrstd="t" o:hr="t" fillcolor="#a0a0a0" stroked="f"/>
        </w:pict>
      </w:r>
    </w:p>
    <w:p w14:paraId="7CF631F4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10. Development Phases</w:t>
      </w:r>
    </w:p>
    <w:p w14:paraId="0BE75DFF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Phase 1 – MVP</w:t>
      </w:r>
    </w:p>
    <w:p w14:paraId="460DB8F5" w14:textId="77777777" w:rsidR="00130958" w:rsidRPr="00130958" w:rsidRDefault="00130958" w:rsidP="00130958">
      <w:pPr>
        <w:numPr>
          <w:ilvl w:val="0"/>
          <w:numId w:val="27"/>
        </w:numPr>
        <w:rPr>
          <w:lang w:val="en-IN"/>
        </w:rPr>
      </w:pPr>
      <w:r w:rsidRPr="00130958">
        <w:rPr>
          <w:lang w:val="en-IN"/>
        </w:rPr>
        <w:t>Expense tracking</w:t>
      </w:r>
    </w:p>
    <w:p w14:paraId="177D671F" w14:textId="77777777" w:rsidR="00130958" w:rsidRPr="00130958" w:rsidRDefault="00130958" w:rsidP="00130958">
      <w:pPr>
        <w:numPr>
          <w:ilvl w:val="0"/>
          <w:numId w:val="27"/>
        </w:numPr>
        <w:rPr>
          <w:lang w:val="en-IN"/>
        </w:rPr>
      </w:pPr>
      <w:r w:rsidRPr="00130958">
        <w:rPr>
          <w:lang w:val="en-IN"/>
        </w:rPr>
        <w:t>Category management</w:t>
      </w:r>
    </w:p>
    <w:p w14:paraId="40E9DB1E" w14:textId="77777777" w:rsidR="00130958" w:rsidRPr="00130958" w:rsidRDefault="00130958" w:rsidP="00130958">
      <w:pPr>
        <w:numPr>
          <w:ilvl w:val="0"/>
          <w:numId w:val="27"/>
        </w:numPr>
        <w:rPr>
          <w:lang w:val="en-IN"/>
        </w:rPr>
      </w:pPr>
      <w:r w:rsidRPr="00130958">
        <w:rPr>
          <w:lang w:val="en-IN"/>
        </w:rPr>
        <w:t>Custom financial month logic</w:t>
      </w:r>
    </w:p>
    <w:p w14:paraId="6687D2FB" w14:textId="77777777" w:rsidR="00130958" w:rsidRPr="00130958" w:rsidRDefault="00130958" w:rsidP="00130958">
      <w:pPr>
        <w:numPr>
          <w:ilvl w:val="0"/>
          <w:numId w:val="27"/>
        </w:numPr>
        <w:rPr>
          <w:lang w:val="en-IN"/>
        </w:rPr>
      </w:pPr>
      <w:r w:rsidRPr="00130958">
        <w:rPr>
          <w:lang w:val="en-IN"/>
        </w:rPr>
        <w:t>Monthly pie chart report</w:t>
      </w:r>
    </w:p>
    <w:p w14:paraId="03B5D329" w14:textId="77777777" w:rsidR="00130958" w:rsidRPr="00130958" w:rsidRDefault="00130958" w:rsidP="00130958">
      <w:pPr>
        <w:numPr>
          <w:ilvl w:val="0"/>
          <w:numId w:val="27"/>
        </w:numPr>
        <w:rPr>
          <w:lang w:val="en-IN"/>
        </w:rPr>
      </w:pPr>
      <w:r w:rsidRPr="00130958">
        <w:rPr>
          <w:lang w:val="en-IN"/>
        </w:rPr>
        <w:t>PWA support</w:t>
      </w:r>
    </w:p>
    <w:p w14:paraId="7172758D" w14:textId="77777777" w:rsidR="00130958" w:rsidRPr="00130958" w:rsidRDefault="00130958" w:rsidP="00130958">
      <w:pPr>
        <w:numPr>
          <w:ilvl w:val="0"/>
          <w:numId w:val="27"/>
        </w:numPr>
        <w:rPr>
          <w:lang w:val="en-IN"/>
        </w:rPr>
      </w:pPr>
      <w:r w:rsidRPr="00130958">
        <w:rPr>
          <w:lang w:val="en-IN"/>
        </w:rPr>
        <w:t>Manual email reporting</w:t>
      </w:r>
    </w:p>
    <w:p w14:paraId="4F14A220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Phase 2 – Enhancements</w:t>
      </w:r>
    </w:p>
    <w:p w14:paraId="659C81DC" w14:textId="77777777" w:rsidR="00130958" w:rsidRPr="00130958" w:rsidRDefault="00130958" w:rsidP="00130958">
      <w:pPr>
        <w:numPr>
          <w:ilvl w:val="0"/>
          <w:numId w:val="28"/>
        </w:numPr>
        <w:rPr>
          <w:lang w:val="en-IN"/>
        </w:rPr>
      </w:pPr>
      <w:r w:rsidRPr="00130958">
        <w:rPr>
          <w:lang w:val="en-IN"/>
        </w:rPr>
        <w:t>Authentication</w:t>
      </w:r>
    </w:p>
    <w:p w14:paraId="402EC5C4" w14:textId="77777777" w:rsidR="00130958" w:rsidRPr="00130958" w:rsidRDefault="00130958" w:rsidP="00130958">
      <w:pPr>
        <w:numPr>
          <w:ilvl w:val="0"/>
          <w:numId w:val="28"/>
        </w:numPr>
        <w:rPr>
          <w:lang w:val="en-IN"/>
        </w:rPr>
      </w:pPr>
      <w:r w:rsidRPr="00130958">
        <w:rPr>
          <w:lang w:val="en-IN"/>
        </w:rPr>
        <w:t>Cloud data sync</w:t>
      </w:r>
    </w:p>
    <w:p w14:paraId="5D65B8CF" w14:textId="77777777" w:rsidR="00130958" w:rsidRPr="00130958" w:rsidRDefault="00130958" w:rsidP="00130958">
      <w:pPr>
        <w:numPr>
          <w:ilvl w:val="0"/>
          <w:numId w:val="28"/>
        </w:numPr>
        <w:rPr>
          <w:lang w:val="en-IN"/>
        </w:rPr>
      </w:pPr>
      <w:r w:rsidRPr="00130958">
        <w:rPr>
          <w:lang w:val="en-IN"/>
        </w:rPr>
        <w:t>Automatic email reports</w:t>
      </w:r>
    </w:p>
    <w:p w14:paraId="226FB76A" w14:textId="77777777" w:rsidR="00130958" w:rsidRPr="00130958" w:rsidRDefault="00130958" w:rsidP="00130958">
      <w:pPr>
        <w:numPr>
          <w:ilvl w:val="0"/>
          <w:numId w:val="28"/>
        </w:numPr>
        <w:rPr>
          <w:lang w:val="en-IN"/>
        </w:rPr>
      </w:pPr>
      <w:r w:rsidRPr="00130958">
        <w:rPr>
          <w:lang w:val="en-IN"/>
        </w:rPr>
        <w:t>Advanced analytics</w:t>
      </w:r>
    </w:p>
    <w:p w14:paraId="32DC2BA9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43A0C248">
          <v:rect id="_x0000_i1326" style="width:0;height:1.5pt" o:hralign="center" o:hrstd="t" o:hr="t" fillcolor="#a0a0a0" stroked="f"/>
        </w:pict>
      </w:r>
    </w:p>
    <w:p w14:paraId="4383B72E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11. Non</w:t>
      </w:r>
      <w:r w:rsidRPr="00130958">
        <w:rPr>
          <w:b/>
          <w:bCs/>
          <w:lang w:val="en-IN"/>
        </w:rPr>
        <w:noBreakHyphen/>
        <w:t>Functional Requirements</w:t>
      </w:r>
    </w:p>
    <w:p w14:paraId="2F172FD0" w14:textId="77777777" w:rsidR="00130958" w:rsidRPr="00130958" w:rsidRDefault="00130958" w:rsidP="00130958">
      <w:pPr>
        <w:numPr>
          <w:ilvl w:val="0"/>
          <w:numId w:val="29"/>
        </w:numPr>
        <w:rPr>
          <w:lang w:val="en-IN"/>
        </w:rPr>
      </w:pPr>
      <w:r w:rsidRPr="00130958">
        <w:rPr>
          <w:lang w:val="en-IN"/>
        </w:rPr>
        <w:t>Fast and lightweight</w:t>
      </w:r>
    </w:p>
    <w:p w14:paraId="2791F8B5" w14:textId="77777777" w:rsidR="00130958" w:rsidRPr="00130958" w:rsidRDefault="00130958" w:rsidP="00130958">
      <w:pPr>
        <w:numPr>
          <w:ilvl w:val="0"/>
          <w:numId w:val="29"/>
        </w:numPr>
        <w:rPr>
          <w:lang w:val="en-IN"/>
        </w:rPr>
      </w:pPr>
      <w:r w:rsidRPr="00130958">
        <w:rPr>
          <w:lang w:val="en-IN"/>
        </w:rPr>
        <w:t>Works offline</w:t>
      </w:r>
    </w:p>
    <w:p w14:paraId="25FF0FCC" w14:textId="77777777" w:rsidR="00130958" w:rsidRPr="00130958" w:rsidRDefault="00130958" w:rsidP="00130958">
      <w:pPr>
        <w:numPr>
          <w:ilvl w:val="0"/>
          <w:numId w:val="29"/>
        </w:numPr>
        <w:rPr>
          <w:lang w:val="en-IN"/>
        </w:rPr>
      </w:pPr>
      <w:r w:rsidRPr="00130958">
        <w:rPr>
          <w:lang w:val="en-IN"/>
        </w:rPr>
        <w:t>Simple and intuitive UI</w:t>
      </w:r>
    </w:p>
    <w:p w14:paraId="450DC8FF" w14:textId="77777777" w:rsidR="00130958" w:rsidRPr="00130958" w:rsidRDefault="00130958" w:rsidP="00130958">
      <w:pPr>
        <w:numPr>
          <w:ilvl w:val="0"/>
          <w:numId w:val="29"/>
        </w:numPr>
        <w:rPr>
          <w:lang w:val="en-IN"/>
        </w:rPr>
      </w:pPr>
      <w:r w:rsidRPr="00130958">
        <w:rPr>
          <w:lang w:val="en-IN"/>
        </w:rPr>
        <w:lastRenderedPageBreak/>
        <w:t>Mobile</w:t>
      </w:r>
      <w:r w:rsidRPr="00130958">
        <w:rPr>
          <w:lang w:val="en-IN"/>
        </w:rPr>
        <w:noBreakHyphen/>
        <w:t>friendly</w:t>
      </w:r>
    </w:p>
    <w:p w14:paraId="3CE4A7D8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094A1B4D">
          <v:rect id="_x0000_i1327" style="width:0;height:1.5pt" o:hralign="center" o:hrstd="t" o:hr="t" fillcolor="#a0a0a0" stroked="f"/>
        </w:pict>
      </w:r>
    </w:p>
    <w:p w14:paraId="2B07CEB4" w14:textId="77777777" w:rsidR="00130958" w:rsidRPr="00130958" w:rsidRDefault="00130958" w:rsidP="00130958">
      <w:pPr>
        <w:rPr>
          <w:b/>
          <w:bCs/>
          <w:lang w:val="en-IN"/>
        </w:rPr>
      </w:pPr>
      <w:r w:rsidRPr="00130958">
        <w:rPr>
          <w:b/>
          <w:bCs/>
          <w:lang w:val="en-IN"/>
        </w:rPr>
        <w:t>12. Future Considerations</w:t>
      </w:r>
    </w:p>
    <w:p w14:paraId="6591A2EF" w14:textId="77777777" w:rsidR="00130958" w:rsidRPr="00130958" w:rsidRDefault="00130958" w:rsidP="00130958">
      <w:pPr>
        <w:numPr>
          <w:ilvl w:val="0"/>
          <w:numId w:val="30"/>
        </w:numPr>
        <w:rPr>
          <w:lang w:val="en-IN"/>
        </w:rPr>
      </w:pPr>
      <w:r w:rsidRPr="00130958">
        <w:rPr>
          <w:lang w:val="en-IN"/>
        </w:rPr>
        <w:t>Budget limits per category</w:t>
      </w:r>
    </w:p>
    <w:p w14:paraId="1F2498F9" w14:textId="77777777" w:rsidR="00130958" w:rsidRPr="00130958" w:rsidRDefault="00130958" w:rsidP="00130958">
      <w:pPr>
        <w:numPr>
          <w:ilvl w:val="0"/>
          <w:numId w:val="30"/>
        </w:numPr>
        <w:rPr>
          <w:lang w:val="en-IN"/>
        </w:rPr>
      </w:pPr>
      <w:r w:rsidRPr="00130958">
        <w:rPr>
          <w:lang w:val="en-IN"/>
        </w:rPr>
        <w:t>Recurring expenses</w:t>
      </w:r>
    </w:p>
    <w:p w14:paraId="5A0D3C62" w14:textId="77777777" w:rsidR="00130958" w:rsidRPr="00130958" w:rsidRDefault="00130958" w:rsidP="00130958">
      <w:pPr>
        <w:numPr>
          <w:ilvl w:val="0"/>
          <w:numId w:val="30"/>
        </w:numPr>
        <w:rPr>
          <w:lang w:val="en-IN"/>
        </w:rPr>
      </w:pPr>
      <w:r w:rsidRPr="00130958">
        <w:rPr>
          <w:lang w:val="en-IN"/>
        </w:rPr>
        <w:t>Multi</w:t>
      </w:r>
      <w:r w:rsidRPr="00130958">
        <w:rPr>
          <w:lang w:val="en-IN"/>
        </w:rPr>
        <w:noBreakHyphen/>
        <w:t>currency support</w:t>
      </w:r>
    </w:p>
    <w:p w14:paraId="48D250B8" w14:textId="77777777" w:rsidR="00130958" w:rsidRPr="00130958" w:rsidRDefault="00130958" w:rsidP="00130958">
      <w:pPr>
        <w:numPr>
          <w:ilvl w:val="0"/>
          <w:numId w:val="30"/>
        </w:numPr>
        <w:rPr>
          <w:lang w:val="en-IN"/>
        </w:rPr>
      </w:pPr>
      <w:r w:rsidRPr="00130958">
        <w:rPr>
          <w:lang w:val="en-IN"/>
        </w:rPr>
        <w:t>Data backup and restore</w:t>
      </w:r>
    </w:p>
    <w:p w14:paraId="476F89DF" w14:textId="77777777" w:rsidR="00130958" w:rsidRPr="00130958" w:rsidRDefault="00130958" w:rsidP="00130958">
      <w:pPr>
        <w:rPr>
          <w:lang w:val="en-IN"/>
        </w:rPr>
      </w:pPr>
      <w:r w:rsidRPr="00130958">
        <w:rPr>
          <w:lang w:val="en-IN"/>
        </w:rPr>
        <w:pict w14:anchorId="7B0615F6">
          <v:rect id="_x0000_i1328" style="width:0;height:1.5pt" o:hralign="center" o:hrstd="t" o:hr="t" fillcolor="#a0a0a0" stroked="f"/>
        </w:pict>
      </w:r>
    </w:p>
    <w:p w14:paraId="1D09007D" w14:textId="77777777" w:rsidR="00130958" w:rsidRPr="00130958" w:rsidRDefault="00130958" w:rsidP="00130958">
      <w:pPr>
        <w:rPr>
          <w:lang w:val="en-IN"/>
        </w:rPr>
      </w:pPr>
      <w:r w:rsidRPr="00130958">
        <w:rPr>
          <w:b/>
          <w:bCs/>
          <w:lang w:val="en-IN"/>
        </w:rPr>
        <w:t>End of Document</w:t>
      </w:r>
    </w:p>
    <w:p w14:paraId="4775DB78" w14:textId="77777777" w:rsidR="00447D0A" w:rsidRDefault="00447D0A"/>
    <w:sectPr w:rsidR="00447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14EFD"/>
    <w:multiLevelType w:val="multilevel"/>
    <w:tmpl w:val="EF5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5F79"/>
    <w:multiLevelType w:val="multilevel"/>
    <w:tmpl w:val="C4F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4367F"/>
    <w:multiLevelType w:val="multilevel"/>
    <w:tmpl w:val="AE8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B3101"/>
    <w:multiLevelType w:val="multilevel"/>
    <w:tmpl w:val="865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A317E"/>
    <w:multiLevelType w:val="multilevel"/>
    <w:tmpl w:val="F0E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E1422"/>
    <w:multiLevelType w:val="multilevel"/>
    <w:tmpl w:val="155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61CA6"/>
    <w:multiLevelType w:val="multilevel"/>
    <w:tmpl w:val="919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40EF3"/>
    <w:multiLevelType w:val="multilevel"/>
    <w:tmpl w:val="696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06468"/>
    <w:multiLevelType w:val="multilevel"/>
    <w:tmpl w:val="61A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76D34"/>
    <w:multiLevelType w:val="multilevel"/>
    <w:tmpl w:val="4F9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16C6F"/>
    <w:multiLevelType w:val="multilevel"/>
    <w:tmpl w:val="510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F51C1"/>
    <w:multiLevelType w:val="multilevel"/>
    <w:tmpl w:val="60B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D775D"/>
    <w:multiLevelType w:val="multilevel"/>
    <w:tmpl w:val="FFE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56C8B"/>
    <w:multiLevelType w:val="multilevel"/>
    <w:tmpl w:val="CAB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10DE9"/>
    <w:multiLevelType w:val="multilevel"/>
    <w:tmpl w:val="BDF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D09E4"/>
    <w:multiLevelType w:val="multilevel"/>
    <w:tmpl w:val="421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44796"/>
    <w:multiLevelType w:val="multilevel"/>
    <w:tmpl w:val="222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D53E5"/>
    <w:multiLevelType w:val="multilevel"/>
    <w:tmpl w:val="5E46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C136BF"/>
    <w:multiLevelType w:val="multilevel"/>
    <w:tmpl w:val="123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01B58"/>
    <w:multiLevelType w:val="multilevel"/>
    <w:tmpl w:val="810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046E3"/>
    <w:multiLevelType w:val="multilevel"/>
    <w:tmpl w:val="7FE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537361">
    <w:abstractNumId w:val="8"/>
  </w:num>
  <w:num w:numId="2" w16cid:durableId="102574164">
    <w:abstractNumId w:val="6"/>
  </w:num>
  <w:num w:numId="3" w16cid:durableId="938835000">
    <w:abstractNumId w:val="5"/>
  </w:num>
  <w:num w:numId="4" w16cid:durableId="1040134364">
    <w:abstractNumId w:val="4"/>
  </w:num>
  <w:num w:numId="5" w16cid:durableId="395586653">
    <w:abstractNumId w:val="7"/>
  </w:num>
  <w:num w:numId="6" w16cid:durableId="1620601176">
    <w:abstractNumId w:val="3"/>
  </w:num>
  <w:num w:numId="7" w16cid:durableId="1140073141">
    <w:abstractNumId w:val="2"/>
  </w:num>
  <w:num w:numId="8" w16cid:durableId="753740964">
    <w:abstractNumId w:val="1"/>
  </w:num>
  <w:num w:numId="9" w16cid:durableId="265236061">
    <w:abstractNumId w:val="0"/>
  </w:num>
  <w:num w:numId="10" w16cid:durableId="145049693">
    <w:abstractNumId w:val="16"/>
  </w:num>
  <w:num w:numId="11" w16cid:durableId="57290522">
    <w:abstractNumId w:val="25"/>
  </w:num>
  <w:num w:numId="12" w16cid:durableId="1566649209">
    <w:abstractNumId w:val="15"/>
  </w:num>
  <w:num w:numId="13" w16cid:durableId="2071229873">
    <w:abstractNumId w:val="9"/>
  </w:num>
  <w:num w:numId="14" w16cid:durableId="852960044">
    <w:abstractNumId w:val="27"/>
  </w:num>
  <w:num w:numId="15" w16cid:durableId="1522472007">
    <w:abstractNumId w:val="10"/>
  </w:num>
  <w:num w:numId="16" w16cid:durableId="1768308120">
    <w:abstractNumId w:val="12"/>
  </w:num>
  <w:num w:numId="17" w16cid:durableId="1659263103">
    <w:abstractNumId w:val="14"/>
  </w:num>
  <w:num w:numId="18" w16cid:durableId="164982182">
    <w:abstractNumId w:val="23"/>
  </w:num>
  <w:num w:numId="19" w16cid:durableId="679625166">
    <w:abstractNumId w:val="24"/>
  </w:num>
  <w:num w:numId="20" w16cid:durableId="952860298">
    <w:abstractNumId w:val="21"/>
  </w:num>
  <w:num w:numId="21" w16cid:durableId="743530253">
    <w:abstractNumId w:val="20"/>
  </w:num>
  <w:num w:numId="22" w16cid:durableId="1547334672">
    <w:abstractNumId w:val="22"/>
  </w:num>
  <w:num w:numId="23" w16cid:durableId="381910578">
    <w:abstractNumId w:val="26"/>
  </w:num>
  <w:num w:numId="24" w16cid:durableId="1942377540">
    <w:abstractNumId w:val="11"/>
  </w:num>
  <w:num w:numId="25" w16cid:durableId="1576627548">
    <w:abstractNumId w:val="28"/>
  </w:num>
  <w:num w:numId="26" w16cid:durableId="1686176191">
    <w:abstractNumId w:val="18"/>
  </w:num>
  <w:num w:numId="27" w16cid:durableId="1460416381">
    <w:abstractNumId w:val="13"/>
  </w:num>
  <w:num w:numId="28" w16cid:durableId="98263838">
    <w:abstractNumId w:val="29"/>
  </w:num>
  <w:num w:numId="29" w16cid:durableId="1637837778">
    <w:abstractNumId w:val="19"/>
  </w:num>
  <w:num w:numId="30" w16cid:durableId="14926000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958"/>
    <w:rsid w:val="0015074B"/>
    <w:rsid w:val="0029639D"/>
    <w:rsid w:val="00326F90"/>
    <w:rsid w:val="00447D0A"/>
    <w:rsid w:val="008966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F6AA2"/>
  <w14:defaultImageDpi w14:val="300"/>
  <w15:docId w15:val="{BF2C0D2C-457D-49C3-9925-C09E28E9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Keerthana V</cp:lastModifiedBy>
  <cp:revision>2</cp:revision>
  <dcterms:created xsi:type="dcterms:W3CDTF">2013-12-23T23:15:00Z</dcterms:created>
  <dcterms:modified xsi:type="dcterms:W3CDTF">2025-12-17T16:02:00Z</dcterms:modified>
  <cp:category/>
</cp:coreProperties>
</file>